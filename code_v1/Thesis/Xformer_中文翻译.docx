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Xformer：用于图像去噪的混合 X 形 Transformer 网络</w:t>
        <w:br/>
      </w:r>
    </w:p>
    <w:p/>
    <w:p>
      <w:r>
        <w:rPr>
          <w:b/>
          <w:sz w:val="24"/>
        </w:rPr>
        <w:t>摘要：</w:t>
        <w:br/>
      </w:r>
    </w:p>
    <w:p>
      <w:pPr>
        <w:spacing w:after="120"/>
      </w:pPr>
      <w:r>
        <w:t>本文提出了一种混合 X 形结构的视觉 Transformer 网络，称为 Xformer，在图像去噪任务上表现出显著性能。我们探索了如何增强不同尺度下的全局特征表达。具体而言，我们引入了两种 Transformer 模块：</w:t>
        <w:br/>
        <w:t>（1）空间维度 Transformer 块（STB），负责空间维度局部交互；</w:t>
        <w:br/>
        <w:t>（2）通道维度 Transformer 块（CTB），负责通道维度的全局建模。</w:t>
        <w:br/>
        <w:t>通过双分支结构与双向连接单元（BCU）实现特征融合，最终在合成与真实场景图像去噪中均达到当前最优性能。</w:t>
      </w:r>
    </w:p>
    <w:p>
      <w:r>
        <w:rPr>
          <w:b/>
          <w:sz w:val="24"/>
        </w:rPr>
        <w:br/>
        <w:t>引言：</w:t>
        <w:br/>
      </w:r>
    </w:p>
    <w:p>
      <w:r>
        <w:t>图像去噪的目标是从含噪图像中恢复高质量图像。传统卷积神经网络（CNN）能有效提取局部特征，但受限于卷积核的感受野，难以建模长距离依赖。Transformer 的自注意力机制（Self-Attention）能够捕获全局依赖，因此被引入低层视觉任务。以往方法多关注空间或通道维度之一，而本文提出的 Xformer 同时结合二者以提升全局建模能力，从而获得更好的去噪效果。</w:t>
      </w:r>
    </w:p>
    <w:p>
      <w:r>
        <w:rPr>
          <w:b/>
          <w:sz w:val="24"/>
        </w:rPr>
        <w:br/>
        <w:t>方法：</w:t>
        <w:br/>
      </w:r>
    </w:p>
    <w:p>
      <w:r>
        <w:t>Xformer 采用双分支并行结构：</w:t>
        <w:br/>
        <w:t>- 空间分支（Spatial-wise branch）：由空间维度 Transformer 块（STB）构成，侧重于窗口/局部补丁级别的空间交互，采用编码器-解码器（U-Net）结构以获取多尺度特征；</w:t>
        <w:br/>
        <w:t>- 通道分支（Channel-wise branch）：由通道维度 Transformer 块（CTB）构成，直接在通道维度上进行全局上下文交互，适合捕获通道级别的信息；</w:t>
        <w:br/>
        <w:t>两条分支通过所谓的双向连接单元（Bidirectional Connection Unit，BCU）进行信息双向交互与融合。BCU 使用 3×3 深度可分离卷积和 3×3 普通卷积对各自分支的特征进行精炼与传递，从而实现通道级全局信息与空间级细节信息的互补。</w:t>
      </w:r>
    </w:p>
    <w:p>
      <w:r>
        <w:rPr>
          <w:b/>
          <w:sz w:val="24"/>
        </w:rPr>
        <w:br/>
        <w:t>实验设置与结果：</w:t>
        <w:br/>
      </w:r>
    </w:p>
    <w:p>
      <w:r>
        <w:t>实验包括合成高斯噪声（σ=15、25、50）和真实噪声（SIDD、DND）两类任务，使用 PSNR 与 SSIM 作为评价指标。消融实验表明：</w:t>
        <w:br/>
        <w:t>1）同时使用 STB 与 CTB 的双分支结构优于仅使用单一类型 Transformer 块；</w:t>
        <w:br/>
        <w:t>2）加入 BCU 后性能进一步提升（在某些数据集上约提升 0.1 dB）；</w:t>
        <w:br/>
        <w:t>3）使用窗口平移（shift）策略能够提升窗口自注意力的全局感受野并获得更好结果。</w:t>
      </w:r>
    </w:p>
    <w:p>
      <w:r>
        <w:t>在多个基准测试（如 Urban100、McMaster 等）上，Xformer 在维持与 Restormer 可比的模型参数量与 FLOPs 的同时，取得了更优的 PSNR/SSIM，例如在 Urban100（σ=50）上 Xformer 达到 30.36 dB，较 Restormer 有明显提升。</w:t>
      </w:r>
    </w:p>
    <w:p>
      <w:r>
        <w:rPr>
          <w:b/>
          <w:sz w:val="24"/>
        </w:rPr>
        <w:br/>
        <w:t>结论：</w:t>
        <w:br/>
      </w:r>
    </w:p>
    <w:p>
      <w:r>
        <w:t>本文提出的 Xformer 是一种高效的混合 Transformer 网络，通过并行的空间与通道分支以及双向连接单元实现跨维度的信息互补与融合，从而在图像去噪任务中取得先进水平的性能。该设计在保证计算复杂度适中的前提下，显著提升了去噪效果。</w:t>
      </w:r>
    </w:p>
    <w:p>
      <w:r>
        <w:br/>
        <w:t>注：该文为 ICLR 2024 会议论文《Xformer: Hybrid X-shaped Transformer for Image Denoising》的中文翻译摘要与主要内容整理。若需全文逐段翻译或包含公式、表格与图示，请告知，我将继续生成更详尽的译稿。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Xformer：用于图像去噪的混合 X 形 Transformer 网络（中文翻译）</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